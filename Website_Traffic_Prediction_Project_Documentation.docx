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80BB" w14:textId="7D8141B3" w:rsidR="00DC6E33" w:rsidRDefault="00DC6E33" w:rsidP="00DC6E33">
      <w:r w:rsidRPr="00DC6E33">
        <w:rPr>
          <w:b/>
          <w:bCs/>
        </w:rPr>
        <w:t>Project Title:</w:t>
      </w:r>
      <w:r>
        <w:t xml:space="preserve"> </w:t>
      </w:r>
      <w:r>
        <w:t>Website Traffic Prediction using Polynomial Regression</w:t>
      </w:r>
    </w:p>
    <w:p w14:paraId="36FE0FA0" w14:textId="74628E06" w:rsidR="00DC6E33" w:rsidRDefault="00DC6E33" w:rsidP="00DC6E33">
      <w:r w:rsidRPr="00DC6E33">
        <w:rPr>
          <w:b/>
          <w:bCs/>
        </w:rPr>
        <w:t>Your Name:</w:t>
      </w:r>
      <w:r>
        <w:t xml:space="preserve"> P. Venkata Siva Reddy</w:t>
      </w:r>
    </w:p>
    <w:p w14:paraId="4BAA332F" w14:textId="77777777" w:rsidR="00DC6E33" w:rsidRDefault="00DC6E33" w:rsidP="00DC6E33">
      <w:r w:rsidRPr="00DC6E33">
        <w:rPr>
          <w:b/>
          <w:bCs/>
        </w:rPr>
        <w:t>Internship / Course</w:t>
      </w:r>
      <w:r>
        <w:t xml:space="preserve"> </w:t>
      </w:r>
      <w:r w:rsidRPr="00DC6E33">
        <w:rPr>
          <w:b/>
          <w:bCs/>
        </w:rPr>
        <w:t>Name</w:t>
      </w:r>
      <w:r>
        <w:t>: Data Science Internship</w:t>
      </w:r>
    </w:p>
    <w:p w14:paraId="5B7A658B" w14:textId="77777777" w:rsidR="00DC6E33" w:rsidRDefault="00DC6E33" w:rsidP="00DC6E33">
      <w:r w:rsidRPr="00DC6E33">
        <w:rPr>
          <w:b/>
          <w:bCs/>
        </w:rPr>
        <w:t>Company / Institution</w:t>
      </w:r>
      <w:r>
        <w:t xml:space="preserve"> </w:t>
      </w:r>
      <w:r w:rsidRPr="00DC6E33">
        <w:rPr>
          <w:b/>
          <w:bCs/>
        </w:rPr>
        <w:t>Name</w:t>
      </w:r>
      <w:r>
        <w:t>: Inno Fortune IT Pvt Ltd</w:t>
      </w:r>
    </w:p>
    <w:p w14:paraId="61194326" w14:textId="20D0A6F7" w:rsidR="000E138D" w:rsidRDefault="00DC6E33" w:rsidP="00DC6E33">
      <w:r w:rsidRPr="00DC6E33">
        <w:rPr>
          <w:b/>
          <w:bCs/>
        </w:rPr>
        <w:t>Date:</w:t>
      </w:r>
      <w:r>
        <w:t xml:space="preserve"> </w:t>
      </w:r>
      <w:r>
        <w:t>12</w:t>
      </w:r>
      <w:r>
        <w:t>/0</w:t>
      </w:r>
      <w:r>
        <w:t>3</w:t>
      </w:r>
      <w:r>
        <w:t>/2026</w:t>
      </w:r>
    </w:p>
    <w:p w14:paraId="7FAB9010" w14:textId="77777777" w:rsidR="000E138D" w:rsidRPr="00DC6E33" w:rsidRDefault="00000000">
      <w:pPr>
        <w:pStyle w:val="Heading2"/>
        <w:rPr>
          <w:color w:val="auto"/>
        </w:rPr>
      </w:pPr>
      <w:r w:rsidRPr="00DC6E33">
        <w:rPr>
          <w:color w:val="auto"/>
        </w:rPr>
        <w:t>Objective</w:t>
      </w:r>
    </w:p>
    <w:p w14:paraId="73C2BF61" w14:textId="77777777" w:rsidR="000E138D" w:rsidRDefault="00000000">
      <w:r>
        <w:t>The main objective of this project is to predict the number of visitors who will visit a website in the future based on historical website traffic data. By analyzing past traffic patterns, the system can estimate how many users may visit the website on upcoming days or months. This prediction helps companies plan marketing campaigns, improve server performance, and provide a better user experience.</w:t>
      </w:r>
    </w:p>
    <w:p w14:paraId="1134D8F6" w14:textId="77777777" w:rsidR="000E138D" w:rsidRPr="00DC6E33" w:rsidRDefault="00000000">
      <w:pPr>
        <w:pStyle w:val="Heading2"/>
        <w:rPr>
          <w:color w:val="auto"/>
        </w:rPr>
      </w:pPr>
      <w:r w:rsidRPr="00DC6E33">
        <w:rPr>
          <w:color w:val="auto"/>
        </w:rPr>
        <w:t>Problem Statement</w:t>
      </w:r>
    </w:p>
    <w:p w14:paraId="33741E6C" w14:textId="77777777" w:rsidR="000E138D" w:rsidRDefault="00000000">
      <w:r>
        <w:t>Websites receive different numbers of visitors every day. Some days the traffic may be very high and other days it may be low. Businesses need to understand and predict this traffic in advance so they can manage their resources properly. Without prediction, websites may crash during high traffic or waste resources during low traffic. This project solves the problem by using machine learning techniques to analyze historical data and forecast future website visits.</w:t>
      </w:r>
    </w:p>
    <w:p w14:paraId="08BFF2E6" w14:textId="77777777" w:rsidR="000E138D" w:rsidRPr="00DC6E33" w:rsidRDefault="00000000">
      <w:pPr>
        <w:pStyle w:val="Heading2"/>
        <w:rPr>
          <w:color w:val="auto"/>
        </w:rPr>
      </w:pPr>
      <w:r w:rsidRPr="00DC6E33">
        <w:rPr>
          <w:color w:val="auto"/>
        </w:rPr>
        <w:t>Dataset</w:t>
      </w:r>
    </w:p>
    <w:p w14:paraId="46D616FA" w14:textId="77777777" w:rsidR="000E138D" w:rsidRDefault="00000000">
      <w:r>
        <w:t>The dataset used in this project contains historical website traffic information. It includes different attributes related to the number of visitors on a website.</w:t>
      </w:r>
    </w:p>
    <w:p w14:paraId="1E3C6238" w14:textId="77777777" w:rsidR="000E138D" w:rsidRDefault="00000000">
      <w:r>
        <w:t>Dataset contains historical traffic information such as:</w:t>
      </w:r>
    </w:p>
    <w:p w14:paraId="0D90B951" w14:textId="77777777" w:rsidR="000E138D" w:rsidRDefault="00000000">
      <w:r>
        <w:t>- Date or Time of visit</w:t>
      </w:r>
    </w:p>
    <w:p w14:paraId="04220A08" w14:textId="77777777" w:rsidR="000E138D" w:rsidRDefault="00000000">
      <w:r>
        <w:t>- Number of visitors per day</w:t>
      </w:r>
    </w:p>
    <w:p w14:paraId="28E791D3" w14:textId="77777777" w:rsidR="000E138D" w:rsidRDefault="00000000">
      <w:r>
        <w:t>- Page views</w:t>
      </w:r>
    </w:p>
    <w:p w14:paraId="56D218FA" w14:textId="77777777" w:rsidR="000E138D" w:rsidRDefault="00000000">
      <w:r>
        <w:t>- User sessions</w:t>
      </w:r>
    </w:p>
    <w:p w14:paraId="55151A0B" w14:textId="77777777" w:rsidR="000E138D" w:rsidRDefault="00000000">
      <w:r>
        <w:t>- Traffic sources (search engines, social media, direct visits)</w:t>
      </w:r>
    </w:p>
    <w:p w14:paraId="2594EF11" w14:textId="77777777" w:rsidR="000E138D" w:rsidRDefault="00000000">
      <w:r>
        <w:t>Example Dataset Source:</w:t>
      </w:r>
    </w:p>
    <w:p w14:paraId="5DA41533" w14:textId="77777777" w:rsidR="000E138D" w:rsidRDefault="00000000">
      <w:r>
        <w:t>- Kaggle Website Traffic Dataset</w:t>
      </w:r>
    </w:p>
    <w:p w14:paraId="7ACE1DF1" w14:textId="77777777" w:rsidR="000E138D" w:rsidRDefault="00000000">
      <w:r>
        <w:t>- Google Analytics Data</w:t>
      </w:r>
    </w:p>
    <w:p w14:paraId="505F8D47" w14:textId="77777777" w:rsidR="000E138D" w:rsidRPr="00DC6E33" w:rsidRDefault="00000000">
      <w:pPr>
        <w:pStyle w:val="Heading2"/>
        <w:rPr>
          <w:color w:val="auto"/>
        </w:rPr>
      </w:pPr>
      <w:r w:rsidRPr="00DC6E33">
        <w:rPr>
          <w:color w:val="auto"/>
        </w:rPr>
        <w:lastRenderedPageBreak/>
        <w:t>Tools and Technologies</w:t>
      </w:r>
    </w:p>
    <w:p w14:paraId="7CBBB7D4" w14:textId="77777777" w:rsidR="000E138D" w:rsidRDefault="00000000">
      <w:r>
        <w:t>Programming Language:</w:t>
      </w:r>
    </w:p>
    <w:p w14:paraId="48883474" w14:textId="77777777" w:rsidR="000E138D" w:rsidRDefault="00000000">
      <w:r>
        <w:t>Python</w:t>
      </w:r>
    </w:p>
    <w:p w14:paraId="2C512A79" w14:textId="77777777" w:rsidR="000E138D" w:rsidRDefault="00000000">
      <w:r>
        <w:t>Libraries:</w:t>
      </w:r>
    </w:p>
    <w:p w14:paraId="40D71FC0" w14:textId="77777777" w:rsidR="000E138D" w:rsidRDefault="00000000">
      <w:r>
        <w:t>- Pandas (for data analysis and data manipulation)</w:t>
      </w:r>
    </w:p>
    <w:p w14:paraId="17E9E0A5" w14:textId="77777777" w:rsidR="000E138D" w:rsidRDefault="00000000">
      <w:r>
        <w:t>- NumPy (for numerical operations)</w:t>
      </w:r>
    </w:p>
    <w:p w14:paraId="025BCFE5" w14:textId="77777777" w:rsidR="000E138D" w:rsidRDefault="00000000">
      <w:r>
        <w:t>- Scikit-learn (for building machine learning models)</w:t>
      </w:r>
    </w:p>
    <w:p w14:paraId="17432F47" w14:textId="77777777" w:rsidR="000E138D" w:rsidRDefault="00000000">
      <w:r>
        <w:t>- Matplotlib / Seaborn (for data visualization and graphs)</w:t>
      </w:r>
    </w:p>
    <w:p w14:paraId="07797B49" w14:textId="77777777" w:rsidR="000E138D" w:rsidRDefault="00000000">
      <w:r>
        <w:t>IDE:</w:t>
      </w:r>
    </w:p>
    <w:p w14:paraId="5A7B4462" w14:textId="77777777" w:rsidR="000E138D" w:rsidRDefault="00000000">
      <w:r>
        <w:t>VS Code / Jupyter Notebook</w:t>
      </w:r>
    </w:p>
    <w:p w14:paraId="45FB4B87" w14:textId="77777777" w:rsidR="000E138D" w:rsidRPr="00DC6E33" w:rsidRDefault="00000000">
      <w:pPr>
        <w:pStyle w:val="Heading2"/>
        <w:rPr>
          <w:color w:val="auto"/>
        </w:rPr>
      </w:pPr>
      <w:r w:rsidRPr="00DC6E33">
        <w:rPr>
          <w:color w:val="auto"/>
        </w:rPr>
        <w:t>Machine Learning Algorithm</w:t>
      </w:r>
    </w:p>
    <w:p w14:paraId="548D5169" w14:textId="77777777" w:rsidR="000E138D" w:rsidRDefault="00000000">
      <w:r>
        <w:t>Common algorithms used in this project include:</w:t>
      </w:r>
    </w:p>
    <w:p w14:paraId="4C78FB0A" w14:textId="77777777" w:rsidR="000E138D" w:rsidRDefault="00000000">
      <w:r>
        <w:t>Polynomial Regression</w:t>
      </w:r>
    </w:p>
    <w:p w14:paraId="58439CED" w14:textId="77777777" w:rsidR="000E138D" w:rsidRDefault="00000000">
      <w:r>
        <w:t>Polynomial Regression is used to model non-linear relationships between the variables. In website traffic prediction, the relationship between time and visitors may not always be linear. Polynomial regression helps capture patterns and trends in the data more accurately.</w:t>
      </w:r>
    </w:p>
    <w:p w14:paraId="34E81853" w14:textId="77777777" w:rsidR="000E138D" w:rsidRPr="00DC6E33" w:rsidRDefault="00000000">
      <w:pPr>
        <w:pStyle w:val="Heading2"/>
        <w:rPr>
          <w:color w:val="auto"/>
        </w:rPr>
      </w:pPr>
      <w:r w:rsidRPr="00DC6E33">
        <w:rPr>
          <w:color w:val="auto"/>
        </w:rPr>
        <w:t>Project Workflow</w:t>
      </w:r>
    </w:p>
    <w:p w14:paraId="46F9F507" w14:textId="77777777" w:rsidR="000E138D" w:rsidRDefault="00000000">
      <w:r>
        <w:t>1. Data Collection</w:t>
      </w:r>
    </w:p>
    <w:p w14:paraId="7E39F551" w14:textId="77777777" w:rsidR="000E138D" w:rsidRDefault="00000000">
      <w:r>
        <w:t>Collect historical website traffic data from sources such as Google Analytics or Kaggle datasets.</w:t>
      </w:r>
    </w:p>
    <w:p w14:paraId="10851439" w14:textId="77777777" w:rsidR="000E138D" w:rsidRDefault="00000000">
      <w:r>
        <w:t>2. Data Preprocessing</w:t>
      </w:r>
    </w:p>
    <w:p w14:paraId="5C65827B" w14:textId="77777777" w:rsidR="000E138D" w:rsidRDefault="00000000">
      <w:r>
        <w:t>Clean the dataset by removing missing values, handling incorrect data, and converting data into the proper format for analysis.</w:t>
      </w:r>
    </w:p>
    <w:p w14:paraId="3D4B963B" w14:textId="77777777" w:rsidR="000E138D" w:rsidRDefault="00000000">
      <w:r>
        <w:t>3. Data Visualization</w:t>
      </w:r>
    </w:p>
    <w:p w14:paraId="17CF1E57" w14:textId="77777777" w:rsidR="000E138D" w:rsidRDefault="00000000">
      <w:r>
        <w:t>Create graphs and charts to understand traffic patterns, trends, and seasonal behavior of visitors.</w:t>
      </w:r>
    </w:p>
    <w:p w14:paraId="7FCBBF53" w14:textId="77777777" w:rsidR="000E138D" w:rsidRDefault="00000000">
      <w:r>
        <w:t>4. Feature Selection</w:t>
      </w:r>
    </w:p>
    <w:p w14:paraId="4677DD8B" w14:textId="77777777" w:rsidR="000E138D" w:rsidRDefault="00000000">
      <w:r>
        <w:t>Select important features that influence website traffic such as time, day, or traffic source.</w:t>
      </w:r>
    </w:p>
    <w:p w14:paraId="7F7B0A37" w14:textId="77777777" w:rsidR="000E138D" w:rsidRDefault="00000000">
      <w:r>
        <w:t>5. Model Training</w:t>
      </w:r>
    </w:p>
    <w:p w14:paraId="2E43CF53" w14:textId="77777777" w:rsidR="000E138D" w:rsidRDefault="00000000">
      <w:r>
        <w:lastRenderedPageBreak/>
        <w:t>Train the machine learning model using historical traffic data so that it learns patterns from the dataset.</w:t>
      </w:r>
    </w:p>
    <w:p w14:paraId="7A7579FE" w14:textId="77777777" w:rsidR="000E138D" w:rsidRDefault="00000000">
      <w:r>
        <w:t>6. Model Testing</w:t>
      </w:r>
    </w:p>
    <w:p w14:paraId="07D5F31F" w14:textId="77777777" w:rsidR="000E138D" w:rsidRDefault="00000000">
      <w:r>
        <w:t>Test the trained model using test data to evaluate how accurately it predicts website traffic.</w:t>
      </w:r>
    </w:p>
    <w:p w14:paraId="35DCAAD4" w14:textId="77777777" w:rsidR="000E138D" w:rsidRDefault="00000000">
      <w:r>
        <w:t>7. Traffic Prediction</w:t>
      </w:r>
    </w:p>
    <w:p w14:paraId="6D925430" w14:textId="77777777" w:rsidR="000E138D" w:rsidRDefault="00000000">
      <w:r>
        <w:t>Use the trained model to predict future website traffic for upcoming days, weeks, or months.</w:t>
      </w:r>
    </w:p>
    <w:p w14:paraId="21B4B917" w14:textId="77777777" w:rsidR="000E138D" w:rsidRPr="00DC6E33" w:rsidRDefault="00000000">
      <w:pPr>
        <w:pStyle w:val="Heading2"/>
        <w:rPr>
          <w:color w:val="auto"/>
        </w:rPr>
      </w:pPr>
      <w:r w:rsidRPr="00DC6E33">
        <w:rPr>
          <w:color w:val="auto"/>
        </w:rPr>
        <w:t>Expected Output</w:t>
      </w:r>
    </w:p>
    <w:p w14:paraId="2D2D6061" w14:textId="77777777" w:rsidR="000E138D" w:rsidRDefault="00000000">
      <w:r>
        <w:t>The final output of the system is the predicted number of website visitors for future dates. The results can be displayed using graphs, tables, or dashboards to help businesses easily understand traffic trends.</w:t>
      </w:r>
    </w:p>
    <w:p w14:paraId="3649508C" w14:textId="35A3E107" w:rsidR="00B64863" w:rsidRPr="00B64863" w:rsidRDefault="00000000" w:rsidP="00B64863">
      <w:pPr>
        <w:pStyle w:val="Heading2"/>
        <w:rPr>
          <w:color w:val="auto"/>
        </w:rPr>
      </w:pPr>
      <w:r w:rsidRPr="00DC6E33">
        <w:rPr>
          <w:color w:val="auto"/>
        </w:rPr>
        <w:t>Applications</w:t>
      </w:r>
    </w:p>
    <w:p w14:paraId="18C5BB06" w14:textId="77777777" w:rsidR="000E138D" w:rsidRDefault="00000000">
      <w:r>
        <w:t>1. Digital Marketing Planning</w:t>
      </w:r>
    </w:p>
    <w:p w14:paraId="74A498C3" w14:textId="77777777" w:rsidR="000E138D" w:rsidRDefault="00000000">
      <w:r>
        <w:t>Marketing teams can plan campaigns based on expected website traffic.</w:t>
      </w:r>
    </w:p>
    <w:p w14:paraId="69856AE5" w14:textId="77777777" w:rsidR="000E138D" w:rsidRDefault="00000000">
      <w:r>
        <w:t>2. Server Load Management</w:t>
      </w:r>
    </w:p>
    <w:p w14:paraId="3E62CF59" w14:textId="77777777" w:rsidR="000E138D" w:rsidRDefault="00000000">
      <w:r>
        <w:t>Companies can prepare their servers to handle high traffic and avoid website crashes.</w:t>
      </w:r>
    </w:p>
    <w:p w14:paraId="6FB96258" w14:textId="77777777" w:rsidR="000E138D" w:rsidRDefault="00000000">
      <w:r>
        <w:t>3. Business Analytics</w:t>
      </w:r>
    </w:p>
    <w:p w14:paraId="35FEC214" w14:textId="77777777" w:rsidR="000E138D" w:rsidRDefault="00000000">
      <w:r>
        <w:t>Organizations can analyze visitor trends to make better business decisions.</w:t>
      </w:r>
    </w:p>
    <w:p w14:paraId="096859B4" w14:textId="77777777" w:rsidR="000E138D" w:rsidRDefault="00000000">
      <w:r>
        <w:t>4. User Behavior Analysis</w:t>
      </w:r>
    </w:p>
    <w:p w14:paraId="0345F91B" w14:textId="77777777" w:rsidR="000E138D" w:rsidRDefault="00000000">
      <w:r>
        <w:t>Businesses can understand how users interact with their website and improve services accordingly.</w:t>
      </w:r>
    </w:p>
    <w:sectPr w:rsidR="000E13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117047">
    <w:abstractNumId w:val="8"/>
  </w:num>
  <w:num w:numId="2" w16cid:durableId="1886486517">
    <w:abstractNumId w:val="6"/>
  </w:num>
  <w:num w:numId="3" w16cid:durableId="2068840905">
    <w:abstractNumId w:val="5"/>
  </w:num>
  <w:num w:numId="4" w16cid:durableId="502745455">
    <w:abstractNumId w:val="4"/>
  </w:num>
  <w:num w:numId="5" w16cid:durableId="159123125">
    <w:abstractNumId w:val="7"/>
  </w:num>
  <w:num w:numId="6" w16cid:durableId="854731718">
    <w:abstractNumId w:val="3"/>
  </w:num>
  <w:num w:numId="7" w16cid:durableId="1661152207">
    <w:abstractNumId w:val="2"/>
  </w:num>
  <w:num w:numId="8" w16cid:durableId="967316962">
    <w:abstractNumId w:val="1"/>
  </w:num>
  <w:num w:numId="9" w16cid:durableId="1569532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38D"/>
    <w:rsid w:val="0015074B"/>
    <w:rsid w:val="0029639D"/>
    <w:rsid w:val="00326F90"/>
    <w:rsid w:val="00AA1D8D"/>
    <w:rsid w:val="00B47730"/>
    <w:rsid w:val="00B64863"/>
    <w:rsid w:val="00BB6F78"/>
    <w:rsid w:val="00CB0664"/>
    <w:rsid w:val="00DC6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C3136"/>
  <w14:defaultImageDpi w14:val="300"/>
  <w15:docId w15:val="{AEFF2462-D4B5-41F9-9BC7-B1FA6F8E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Reddy</cp:lastModifiedBy>
  <cp:revision>3</cp:revision>
  <dcterms:created xsi:type="dcterms:W3CDTF">2013-12-23T23:15:00Z</dcterms:created>
  <dcterms:modified xsi:type="dcterms:W3CDTF">2026-03-12T07:38:00Z</dcterms:modified>
  <cp:category/>
</cp:coreProperties>
</file>